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Year Project Proposal</w:t>
      </w:r>
    </w:p>
    <w:p>
      <w:pPr>
        <w:pStyle w:val="Heading2"/>
      </w:pPr>
      <w:r>
        <w:t>Title:</w:t>
      </w:r>
    </w:p>
    <w:p>
      <w:r>
        <w:t>Multi-Channel Sequence Analysis of Student Engagement and Achievement</w:t>
      </w:r>
    </w:p>
    <w:p>
      <w:r>
        <w:t>Student Name: Zahid Hussein</w:t>
      </w:r>
    </w:p>
    <w:p>
      <w:r>
        <w:t>Roll No: 01237</w:t>
      </w:r>
    </w:p>
    <w:p>
      <w:r>
        <w:t>Program: BSIT</w:t>
      </w:r>
    </w:p>
    <w:p>
      <w:r>
        <w:t>Semester: 7th</w:t>
      </w:r>
    </w:p>
    <w:p>
      <w:r>
        <w:t>Section: 4M</w:t>
      </w:r>
    </w:p>
    <w:p>
      <w:pPr>
        <w:pStyle w:val="Heading2"/>
      </w:pPr>
      <w:r>
        <w:t>1. Introduction</w:t>
      </w:r>
    </w:p>
    <w:p>
      <w:r>
        <w:t>The proposed project focuses on analyzing student engagement and academic achievement using data collected from multiple digital learning channels such as LMS (Learning Management System), attendance records, quizzes, and discussion forums. The aim is to identify learning patterns and factors that contribute to improved academic performance.</w:t>
      </w:r>
    </w:p>
    <w:p>
      <w:pPr>
        <w:pStyle w:val="Heading2"/>
      </w:pPr>
      <w:r>
        <w:t>2. Problem Statement</w:t>
      </w:r>
    </w:p>
    <w:p>
      <w:r>
        <w:t>In many educational institutions, data on student activity is collected but not effectively analyzed to improve learning outcomes. There is a need for a system that integrates multi-channel data to assess engagement and predict student success.</w:t>
      </w:r>
    </w:p>
    <w:p>
      <w:pPr>
        <w:pStyle w:val="Heading2"/>
      </w:pPr>
      <w:r>
        <w:t>3. Objectives</w:t>
      </w:r>
    </w:p>
    <w:p>
      <w:pPr>
        <w:pStyle w:val="ListBullet"/>
      </w:pPr>
      <w:r>
        <w:t>To collect and integrate student activity data from various platforms.</w:t>
      </w:r>
    </w:p>
    <w:p>
      <w:pPr>
        <w:pStyle w:val="ListBullet"/>
      </w:pPr>
      <w:r>
        <w:t>To perform sequence analysis for identifying engagement patterns.</w:t>
      </w:r>
    </w:p>
    <w:p>
      <w:pPr>
        <w:pStyle w:val="ListBullet"/>
      </w:pPr>
      <w:r>
        <w:t>To predict academic performance based on behavioral data.</w:t>
      </w:r>
    </w:p>
    <w:p>
      <w:pPr>
        <w:pStyle w:val="ListBullet"/>
      </w:pPr>
      <w:r>
        <w:t>To assist educators in making data-driven decisions for personalized learning.</w:t>
      </w:r>
    </w:p>
    <w:p>
      <w:pPr>
        <w:pStyle w:val="Heading2"/>
      </w:pPr>
      <w:r>
        <w:t>4. Technologies to be Used</w:t>
      </w:r>
    </w:p>
    <w:p>
      <w:pPr>
        <w:pStyle w:val="ListBullet"/>
      </w:pPr>
      <w:r>
        <w:t>Programming Language: Python</w:t>
      </w:r>
    </w:p>
    <w:p>
      <w:pPr>
        <w:pStyle w:val="ListBullet"/>
      </w:pPr>
      <w:r>
        <w:t>Libraries: Pandas, NumPy, Scikit-learn, Matplotlib, Seaborn</w:t>
      </w:r>
    </w:p>
    <w:p>
      <w:pPr>
        <w:pStyle w:val="ListBullet"/>
      </w:pPr>
      <w:r>
        <w:t>Database: MySQL / Firebase</w:t>
      </w:r>
    </w:p>
    <w:p>
      <w:pPr>
        <w:pStyle w:val="ListBullet"/>
      </w:pPr>
      <w:r>
        <w:t>Frameworks: Django or Flask (for web interface)</w:t>
      </w:r>
    </w:p>
    <w:p>
      <w:pPr>
        <w:pStyle w:val="ListBullet"/>
      </w:pPr>
      <w:r>
        <w:t>Tools: Jupyter Notebook, Power BI or Tableau for visualization</w:t>
      </w:r>
    </w:p>
    <w:p>
      <w:pPr>
        <w:pStyle w:val="Heading2"/>
      </w:pPr>
      <w:r>
        <w:t>5. Expected Outcome</w:t>
      </w:r>
    </w:p>
    <w:p>
      <w:r>
        <w:t>The project will deliver an analytical dashboard that visualizes engagement patterns, predicts student achievement, and provides actionable insights for educators to enhance student learning experiences.</w:t>
      </w:r>
    </w:p>
    <w:p>
      <w:r>
        <w:br/>
        <w:t>Submitted by:</w:t>
      </w:r>
    </w:p>
    <w:p>
      <w:r>
        <w:t>Zahid Hussein</w:t>
      </w:r>
    </w:p>
    <w:p>
      <w:r>
        <w:t>Roll No: 01237</w:t>
      </w:r>
    </w:p>
    <w:p>
      <w:r>
        <w:t>BSIT – 7th Semester (Section 4M)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